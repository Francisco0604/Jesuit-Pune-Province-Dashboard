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A34436"/>
          <w:sz w:val="36"/>
        </w:rPr>
        <w:t>JESUIT PUNE PROVINCE MAP - TASK CHECKLIST</w:t>
      </w:r>
    </w:p>
    <w:p>
      <w:pPr>
        <w:jc w:val="center"/>
      </w:pPr>
      <w:r>
        <w:rPr>
          <w:rFonts w:ascii="Calibri" w:hAnsi="Calibri"/>
          <w:i/>
          <w:color w:val="808080"/>
          <w:sz w:val="22"/>
        </w:rPr>
        <w:t>Implementation Checklists Grouped by Responsibility</w:t>
      </w:r>
    </w:p>
    <w:p/>
    <w:p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>1. JAUNITA - INFORMATION CHECKLIST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Download the pre-populated CSV template from the Admin Panel or locate it at public/data/village_import_template.csv.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Edit and verify the statistics (e.g., Students, Active Teachers, Families) for all 36 NFE Centres and parishes in Microsoft Excel.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Confirm that tehsil and cluster names match the existing records.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Upload and import the completed Excel CSV file through the Admin Dashboard to link statistics and update village profiles.</w:t>
      </w:r>
    </w:p>
    <w:p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>2. JUHI - GIS &amp; SPATIAL DATA CHECKLIST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Gather GeoJSON point or polygon files for any missing villages or boundaries.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Upload these GeoJSON files through the Admin Dashboard to initialize geographical shapes and set coordinate locations on the map.</w:t>
      </w:r>
    </w:p>
    <w:p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>3. FRANCISCO - DEVELOPMENT &amp; DEPLOYMENT CHECKLIST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Security &amp; Access Control: Secure the Admin Dashboard (/admin) using NextAuth.js or basic HTTP Auth so that public users cannot write or delete records.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Data Validation &amp; Sanitation: Build server-side validation on CSV file imports to prevent incorrect types, missing names, or non-numeric values.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Automatic Data Backups: Implement an automatic backup script for public/data/Village_details and public/data/uploads directories.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Senior Accessibility &amp; Contrast Audit: Check readability, font sizing, and color contrast ratios for senior members of the province (contrast between #f5f5dc parchment and text).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Mobile Optimization: Verify drawer and filter sidebar responsiveness on mobile devices/tablets.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Offline Caching: Configure Leaflet tile caching to allow map access in low-connectivity zones.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Code Quality &amp; Warning Resolution: Run 'npm run lint' to scan and clean up styling/code warnings, and fix Next.js hydration issues common with Leaflet SSR dynamic rendering.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Production Build &amp; Bundling: Run 'npm run build' to test bundling and static generation.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Hosting &amp; Deployment Setup: Deploy the repository to a production environment (Vercel, Netlify, or VPS).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Custom Domain &amp; SSL: Direct the custom domain name (e.g., map.punejesuits.org) and enable HTTPS/SSL certificate.</w:t>
      </w:r>
    </w:p>
    <w:p>
      <w:pPr>
        <w:pStyle w:val="Heading2"/>
        <w:spacing w:before="280" w:after="120"/>
      </w:pPr>
      <w:r>
        <w:rPr>
          <w:rFonts w:ascii="Georgia" w:hAnsi="Georgia"/>
          <w:color w:val="A34436"/>
          <w:sz w:val="24"/>
        </w:rPr>
        <w:t>4. FRANCISCO - ADDITIONAL ENHANCEMENTS &amp; FEATURE CHECKLIST (Optional/Post-Release)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Dynamic News Administration System: Move the news items in /news from static code into dynamic JSON profiles, and add a section in the Admin Dashboard to manage news articles.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SEO &amp; OpenGraph Social Sharing: Add proper OpenGraph meta tags (og:image, og:title) for social media sharing and set up favicon assets in the layout.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Leaflet Styling Customization: Replace default Leaflet popup designs with custom ecclesiastical styled cards (charcoal boundaries and gold buttons) to match the landing page theme.</w:t>
      </w:r>
    </w:p>
    <w:p>
      <w:pPr>
        <w:spacing w:after="80"/>
        <w:ind w:left="360"/>
      </w:pPr>
      <w:r>
        <w:rPr>
          <w:rFonts w:ascii="Calibri" w:hAnsi="Calibri"/>
          <w:b/>
          <w:color w:val="C5A059"/>
        </w:rPr>
        <w:t xml:space="preserve">[ ] </w:t>
      </w:r>
      <w:r>
        <w:rPr>
          <w:rFonts w:ascii="Calibri" w:hAnsi="Calibri"/>
        </w:rPr>
        <w:t>Search Fuzzy Matching: Enhance the sidebar search filter in /map with fuzzy matching so that minor typos in village/district names still return search results.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